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23: Living an Aligned Life</w:t>
      </w:r>
    </w:p>
    <w:p>
      <w:r>
        <w:t>This document contains the expanded lesson on living an aligned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