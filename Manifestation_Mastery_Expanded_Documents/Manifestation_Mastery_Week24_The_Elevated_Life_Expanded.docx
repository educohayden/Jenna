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24: The Elevated Life</w:t>
      </w:r>
    </w:p>
    <w:p>
      <w:r>
        <w:t>This document contains the expanded lesson on the elevated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