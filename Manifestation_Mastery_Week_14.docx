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Manifestation Mastery – Week 14: The Science of Goal Achievement</w:t>
      </w:r>
    </w:p>
    <w:p>
      <w:pPr>
        <w:pStyle w:val="Heading2"/>
      </w:pPr>
      <w:r>
        <w:t>Opening Scene – Engaging Introduction</w:t>
      </w:r>
    </w:p>
    <w:p>
      <w:r>
        <w:t>Jenna:</w:t>
        <w:br/>
        <w:t>Welcome to *Week 14* of *Manifestation Mastery*! Today, we’re diving into **The Science of Goal Achievement**—the mechanics behind how we turn thoughts into tangible success.</w:t>
        <w:br/>
        <w:br/>
        <w:t>It’s not just about wishing for things to happen; it’s about **understanding the precise steps** that bring goals into reality. Wallace D. Wattles, the author of *The Science of Getting Rich*, said: *'There is a science of getting rich, and it is an exact science, like algebra or arithmetic.'*</w:t>
        <w:br/>
        <w:br/>
        <w:t>The same applies to goal achievement. There’s a **formula** for success, and today, we’re breaking it down so you can apply it **with precision and confidence**.</w:t>
      </w:r>
    </w:p>
    <w:p>
      <w:pPr>
        <w:pStyle w:val="Heading2"/>
      </w:pPr>
      <w:r>
        <w:t>Segment 1: The Formula for Goal Achievement</w:t>
      </w:r>
    </w:p>
    <w:p>
      <w:r>
        <w:t>Jenna:</w:t>
        <w:br/>
        <w:t>The first step to achieving any goal is **understanding that success follows a specific pattern**. Charles F. Haanel, in *The Master Key System*, says: *'The world within is the cause, the world without is the effect.'* This means that **our internal world—our thoughts, beliefs, and focus—determines what we manifest in the external world.**</w:t>
        <w:br/>
        <w:br/>
        <w:t>Here’s the formula for goal achievement:</w:t>
        <w:br/>
        <w:br/>
        <w:t>**1. Clear Vision** – You must define your goal with clarity.</w:t>
        <w:br/>
        <w:t>**2. Belief &amp; Desire** – You must genuinely believe it’s possible and cultivate an unstoppable desire.</w:t>
        <w:br/>
        <w:t>**3. Mental Imprinting** – Visualize and affirm your goal daily.</w:t>
        <w:br/>
        <w:t>**4. Aligned Action** – Take consistent, goal-oriented action.</w:t>
        <w:br/>
        <w:t>**5. Persistence** – Never quit when obstacles arise.</w:t>
        <w:br/>
        <w:br/>
        <w:t>Let’s break these down one by one.</w:t>
      </w:r>
    </w:p>
    <w:p>
      <w:pPr>
        <w:pStyle w:val="Heading2"/>
      </w:pPr>
      <w:r>
        <w:t>Segment 2: Step-by-Step Breakdown</w:t>
      </w:r>
    </w:p>
    <w:p>
      <w:r>
        <w:t>**1. Clear Vision: Define Your Goal with Precision**</w:t>
        <w:br/>
        <w:t>Wallace D. Wattles states: *'By thought, the thing you want is brought to you; by action, you receive it.'*</w:t>
        <w:br/>
        <w:t>- Instead of saying *'I want to be successful,'* define exactly what success looks like for you.</w:t>
        <w:br/>
        <w:t>- Set **SMART goals** (Specific, Measurable, Achievable, Relevant, Time-bound).</w:t>
        <w:br/>
        <w:t>- Write your goal in **present tense** as if it’s already happening.</w:t>
        <w:br/>
        <w:br/>
        <w:t>**2. Belief &amp; Desire: Fuel Your Goal with Passion**</w:t>
        <w:br/>
        <w:t>Charles Haanel says: *'If you want success, start where you are, with what you have, and never be satisfied until you are where you want to be.'*</w:t>
        <w:br/>
        <w:t>- Cultivate **absolute belief** in your ability to achieve the goal.</w:t>
        <w:br/>
        <w:t>- Develop **unwavering desire**—if your goal doesn’t excite you, you won’t stay committed.</w:t>
        <w:br/>
        <w:br/>
        <w:t>**3. Mental Imprinting: Visualize &amp; Affirm Daily**</w:t>
        <w:br/>
        <w:t>- See your goal already accomplished—what does it look, feel, and sound like?</w:t>
        <w:br/>
        <w:t>- Use **daily affirmations** to reinforce your belief (e.g., *'I am financially free and abundant.'*)</w:t>
        <w:br/>
        <w:t>- **Write your goal daily** to keep it in the forefront of your mind.</w:t>
        <w:br/>
        <w:br/>
        <w:t>**4. Aligned Action: Move with Purpose**</w:t>
        <w:br/>
        <w:t>Wattles reminds us: *'Do every day all that can be done that day.'* Success comes from **daily effort**.</w:t>
        <w:br/>
        <w:t>- Break your goal into small, **manageable steps**.</w:t>
        <w:br/>
        <w:t>- Take at least **one action daily** that moves you closer to your goal.</w:t>
        <w:br/>
        <w:br/>
        <w:t>**5. Persistence: Overcome Obstacles &amp; Stay Committed**</w:t>
        <w:br/>
        <w:t>Haanel says: *'You must see the end before you can reach it.'*</w:t>
        <w:br/>
        <w:t>- Obstacles are part of the process—**expect them and push through**.</w:t>
        <w:br/>
        <w:t>- Develop resilience and refuse to quit, no matter how tough the journey gets.</w:t>
      </w:r>
    </w:p>
    <w:p>
      <w:pPr>
        <w:pStyle w:val="Heading2"/>
      </w:pPr>
      <w:r>
        <w:t>Segment 3: A Success Story</w:t>
      </w:r>
    </w:p>
    <w:p>
      <w:r>
        <w:t>Jenna:</w:t>
        <w:br/>
        <w:t>One of the most inspiring examples of the science of goal achievement is **Elon Musk**. Despite repeated failures, funding challenges, and critics, he remained laser-focused on his goals—whether it was Tesla, SpaceX, or Neuralink. He had a **clear vision**, **unshakable belief**, and **relentless action-taking**, all of which led to his massive success.</w:t>
        <w:br/>
        <w:br/>
        <w:t>This proves that **persistence, backed by the right strategy, always leads to results.**</w:t>
      </w:r>
    </w:p>
    <w:p>
      <w:pPr>
        <w:pStyle w:val="Heading2"/>
      </w:pPr>
      <w:r>
        <w:t>Segment 4: Goal Alignment Exercise</w:t>
      </w:r>
    </w:p>
    <w:p>
      <w:r>
        <w:t>Jenna:</w:t>
        <w:br/>
        <w:t>Now, let’s solidify your goal achievement plan. Grab a notebook and answer these questions:</w:t>
        <w:br/>
        <w:br/>
        <w:t>1. **What is your biggest goal right now?** Write it in specific terms.</w:t>
        <w:br/>
        <w:t>2. **What beliefs or fears do you need to shift to fully align with this goal?**</w:t>
        <w:br/>
        <w:t>3. **What are three aligned actions you can take this week?**</w:t>
        <w:br/>
        <w:br/>
        <w:t>Write them down and **commit** to taking action.</w:t>
      </w:r>
    </w:p>
    <w:p>
      <w:pPr>
        <w:pStyle w:val="Heading2"/>
      </w:pPr>
      <w:r>
        <w:t>Closing &amp; Call to Action</w:t>
      </w:r>
    </w:p>
    <w:p>
      <w:r>
        <w:t>Jenna:</w:t>
        <w:br/>
        <w:t>Goal achievement is **not luck—it’s science**. It’s about knowing the formula and applying it daily. Wallace D. Wattles said: *'Success is becoming what you want to be, by doing things in a certain way.'*</w:t>
        <w:br/>
        <w:br/>
        <w:t>So, what goal are you committing to today? Drop it in the comments and let’s manifest together! I’ll see you in *Week 15*—until then, stay committed and keep taking action!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