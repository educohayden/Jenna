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Manifestation Mastery – Week 2: Paradigm Shift</w:t>
      </w:r>
    </w:p>
    <w:p>
      <w:pPr>
        <w:pStyle w:val="Heading2"/>
      </w:pPr>
      <w:r>
        <w:t>INTRODUCTION</w:t>
      </w:r>
    </w:p>
    <w:p>
      <w:r>
        <w:t>Welcome to Week 2 of *Manifestation Mastery*! This week, we’re diving into one of the most powerful concepts in personal transformation: ***The Paradigm Shift.***</w:t>
        <w:br/>
        <w:br/>
        <w:t>Your paradigm is *the mental programming that controls your thoughts, behaviors, and results.* It operates in the background like software running on a computer, dictating your actions, reactions, and even what you believe is possible.</w:t>
        <w:br/>
        <w:br/>
        <w:t>Today, we’re going to cover:</w:t>
        <w:br/>
        <w:t>1. **What a paradigm is and how it controls your life.**</w:t>
        <w:br/>
        <w:t>2. **Why most people stay stuck in the same patterns.**</w:t>
        <w:br/>
        <w:t>3. **How to shift your paradigm and reprogram your mind for success.**</w:t>
        <w:br/>
        <w:br/>
        <w:t>By the end of this lesson, you’ll have the tools to begin rewiring your subconscious mind and shifting into a reality where your desires become effortless. Let’s dive in!</w:t>
      </w:r>
    </w:p>
    <w:p>
      <w:pPr>
        <w:pStyle w:val="Heading2"/>
      </w:pPr>
      <w:r>
        <w:t>SECTION 1: WHAT IS A PARADIGM?</w:t>
      </w:r>
    </w:p>
    <w:p>
      <w:r>
        <w:t>A paradigm is a collection of beliefs, habits, and subconscious patterns that control *95%* of your daily actions. It’s not what you *know* that dictates your life—it’s what’s *programmed* into you.</w:t>
        <w:br/>
        <w:br/>
        <w:t>Think about it this way:</w:t>
        <w:br/>
        <w:t>- Have you ever set a goal, started strong, and then somehow fallen back into old habits?</w:t>
        <w:br/>
        <w:t>- Do you find yourself earning the same amount of money year after year, no matter how hard you work?</w:t>
        <w:br/>
        <w:t>- Have you ever tried to change your mindset, but nothing really *sticks*?</w:t>
        <w:br/>
        <w:br/>
        <w:t>That’s your paradigm at work.</w:t>
      </w:r>
    </w:p>
    <w:p>
      <w:pPr>
        <w:pStyle w:val="Heading2"/>
      </w:pPr>
      <w:r>
        <w:t>SECTION 2: WHY MOST PEOPLE STAY STUCK</w:t>
      </w:r>
    </w:p>
    <w:p>
      <w:r>
        <w:t>The reason most people struggle to change is that they try to force new habits and behaviors *without changing the paradigm underneath.*</w:t>
        <w:br/>
        <w:br/>
        <w:t>Here’s what happens:</w:t>
        <w:br/>
        <w:t>1. **Willpower alone isn’t enough.**</w:t>
        <w:br/>
        <w:t>2. **Your paradigm fights to keep you comfortable.**</w:t>
        <w:br/>
        <w:t>3. **You manifest from your subconscious programming.**</w:t>
        <w:br/>
        <w:br/>
        <w:t>This is why *affirmations alone* don’t work if they aren’t *backed by belief and emotion.*</w:t>
      </w:r>
    </w:p>
    <w:p>
      <w:pPr>
        <w:pStyle w:val="Heading2"/>
      </w:pPr>
      <w:r>
        <w:t>SECTION 3: HOW TO SHIFT YOUR PARADIGM</w:t>
      </w:r>
    </w:p>
    <w:p>
      <w:r>
        <w:t>Changing your paradigm isn’t about forcing—it’s about *reprogramming* your subconscious mind through repetition, emotion, and environment.</w:t>
        <w:br/>
        <w:br/>
        <w:t>Here are three powerful steps to make that shift:</w:t>
      </w:r>
    </w:p>
    <w:p>
      <w:pPr>
        <w:pStyle w:val="Heading3"/>
      </w:pPr>
      <w:r>
        <w:t>1. Identify Your Dominant Paradigm</w:t>
      </w:r>
    </w:p>
    <w:p>
      <w:r>
        <w:t>- Pay attention to your automatic thoughts and behaviors.</w:t>
        <w:br/>
        <w:t>- Ask yourself: *What beliefs do I have about money, success, relationships, and self-worth?*</w:t>
        <w:br/>
        <w:t>- Write down the patterns you notice.</w:t>
      </w:r>
    </w:p>
    <w:p>
      <w:pPr>
        <w:pStyle w:val="Heading3"/>
      </w:pPr>
      <w:r>
        <w:t>2. Override the Old Programming with Repetition</w:t>
      </w:r>
    </w:p>
    <w:p>
      <w:r>
        <w:t>- Use **auto-suggestion**: Repeating new, empowering beliefs daily until they become second nature.</w:t>
        <w:br/>
        <w:t>- Example: Instead of *“Money is hard to earn,”* say *“Money flows to me effortlessly.”*</w:t>
      </w:r>
    </w:p>
    <w:p>
      <w:pPr>
        <w:pStyle w:val="Heading3"/>
      </w:pPr>
      <w:r>
        <w:t>3. Immerse Yourself in the New Paradigm</w:t>
      </w:r>
    </w:p>
    <w:p>
      <w:r>
        <w:t>- Surround yourself with people, books, and experiences that reinforce your new belief system.</w:t>
        <w:br/>
        <w:t>- Feel the **emotion** behind your new beliefs—emotion is what imprints new ideas into the subconscious.</w:t>
        <w:br/>
        <w:t>- Take actions that align with your new paradigm *before* you see external proof.</w:t>
      </w:r>
    </w:p>
    <w:p>
      <w:pPr>
        <w:pStyle w:val="Heading2"/>
      </w:pPr>
      <w:r>
        <w:t>SECTION 4: YOUR HOMEWORK &amp; ACTION STEPS</w:t>
      </w:r>
    </w:p>
    <w:p>
      <w:r>
        <w:t>This week, I want you to start *actively shifting* your paradigm. Here’s your assignment:</w:t>
        <w:br/>
        <w:br/>
        <w:t>1. **Paradigm Awareness Journal** – Write down the thoughts and habits you notice that are *holding you back.*</w:t>
        <w:br/>
        <w:t>2. **Daily Auto-Suggestion** – Choose a new empowering belief and repeat it *out loud* with emotion for 5 minutes daily.</w:t>
        <w:br/>
        <w:t>3. **Environment Shift** – Find one way to upgrade your surroundings to reflect the new paradigm you are stepping into.</w:t>
      </w:r>
    </w:p>
    <w:p>
      <w:pPr>
        <w:pStyle w:val="Heading2"/>
      </w:pPr>
      <w:r>
        <w:t>CLOSING STATEMENT</w:t>
      </w:r>
    </w:p>
    <w:p>
      <w:r>
        <w:t>Remember—*you are not your paradigm.* You have the power to rewrite the script, to shift your beliefs, and to manifest an entirely new reality.</w:t>
        <w:br/>
        <w:br/>
        <w:t>Next week, we’re going even deeper into ***The Law of Vibration*** and how your frequency attracts everything into your life. But for now—focus on shifting your paradigm, and I’ll see you in the next lesson!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