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24: The Elevated Life</w:t>
      </w:r>
    </w:p>
    <w:p>
      <w:pPr>
        <w:pStyle w:val="Heading2"/>
      </w:pPr>
      <w:r>
        <w:t>INTRODUCTION</w:t>
      </w:r>
    </w:p>
    <w:p>
      <w:r>
        <w:t>Welcome to Week 24 of *Manifestation Mastery*! You’ve made it to the final week, and today we’re talking about **The Elevated Life**—where manifestation isn’t something you do, it’s something you *live.*</w:t>
        <w:br/>
        <w:br/>
        <w:t>This is about **sustaining a high level of abundance, joy, and success** for life.</w:t>
        <w:br/>
        <w:br/>
        <w:t>Today, we’re going to cover:</w:t>
        <w:br/>
        <w:t>1. **How to maintain your elevated mindset long-term.**</w:t>
        <w:br/>
        <w:t>2. **The habits and rituals of highly successful people.**</w:t>
        <w:br/>
        <w:t>3. **Your next steps to continue evolving and expanding.**</w:t>
      </w:r>
    </w:p>
    <w:p>
      <w:pPr>
        <w:pStyle w:val="Heading2"/>
      </w:pPr>
      <w:r>
        <w:t>SECTION 1: HOW TO MAINTAIN YOUR ELEVATED MINDSET</w:t>
      </w:r>
    </w:p>
    <w:p>
      <w:r>
        <w:t>Reaching success is one thing—staying elevated is another. Many people experience temporary breakthroughs, only to fall back into old habits.</w:t>
        <w:br/>
        <w:br/>
        <w:t>To **stay in an elevated state**, you must:</w:t>
        <w:br/>
        <w:t>- **Continue expanding your vision**—always ask, *What’s next?*</w:t>
        <w:br/>
        <w:t>- **Surround yourself with high-vibe people**—elevate your environment.</w:t>
        <w:br/>
        <w:t>- **Commit to lifelong learning**—growth never stops.</w:t>
        <w:br/>
        <w:br/>
        <w:t>Bob Proctor: ***“You must continuously raise your awareness to sustain higher levels of success.”***</w:t>
      </w:r>
    </w:p>
    <w:p>
      <w:pPr>
        <w:pStyle w:val="Heading2"/>
      </w:pPr>
      <w:r>
        <w:t>SECTION 2: HABITS &amp; RITUALS OF HIGHLY SUCCESSFUL PEOPLE</w:t>
      </w:r>
    </w:p>
    <w:p>
      <w:r>
        <w:t>Success leaves clues. People who live at a high level have **consistent rituals** that keep them aligned and growing.</w:t>
        <w:br/>
        <w:br/>
        <w:t>**Common Success Habits:**</w:t>
        <w:br/>
        <w:t>- **Morning Routine** – Start the day with gratitude, visualization, and intention-setting.</w:t>
        <w:br/>
        <w:t>- **Daily Growth** – Read, listen, or engage in something that expands your mind.</w:t>
        <w:br/>
        <w:t>- **Aligned Action** – Take inspired action every day toward your next level.</w:t>
        <w:br/>
        <w:t>- **Reflection &amp; Course Correction** – Review your day and adjust as needed.</w:t>
        <w:br/>
        <w:br/>
        <w:t>Neville Goddard: ***“Live in the feeling of already having it, and reality will conform.”***</w:t>
      </w:r>
    </w:p>
    <w:p>
      <w:pPr>
        <w:pStyle w:val="Heading2"/>
      </w:pPr>
      <w:r>
        <w:t>SECTION 3: YOUR NEXT STEPS FOR CONTINUOUS GROWTH</w:t>
      </w:r>
    </w:p>
    <w:p>
      <w:r>
        <w:t>You’ve completed this 24-week journey, but mastery is a *lifetime process.* To continue evolving:</w:t>
        <w:br/>
        <w:br/>
        <w:t>1. **Set a New Vision** – Where do you want to grow next?</w:t>
        <w:br/>
        <w:t>2. **Find a Mentor or Community** – Surround yourself with people on a similar journey.</w:t>
        <w:br/>
        <w:t>3. **Teach &amp; Share What You’ve Learned** – The best way to elevate is to help others elevate.</w:t>
        <w:br/>
        <w:br/>
        <w:t>Your elevated life is *just beginning*—it’s time to step into your highest potential!</w:t>
      </w:r>
    </w:p>
    <w:p>
      <w:pPr>
        <w:pStyle w:val="Heading2"/>
      </w:pPr>
      <w:r>
        <w:t>SECTION 4: YOUR FINAL ACTION STEPS</w:t>
      </w:r>
    </w:p>
    <w:p>
      <w:r>
        <w:t>1. **Write down your next-level vision.**</w:t>
        <w:br/>
        <w:t>2. **Commit to one success habit for long-term mastery.**</w:t>
        <w:br/>
        <w:t>3. **Share your transformation—help others elevate too!**</w:t>
      </w:r>
    </w:p>
    <w:p>
      <w:pPr>
        <w:pStyle w:val="Heading2"/>
      </w:pPr>
      <w:r>
        <w:t>CLOSING STATEMENT</w:t>
      </w:r>
    </w:p>
    <w:p>
      <w:r>
        <w:t>This is not the end—this is the beginning of a lifelong journey of elevation.</w:t>
        <w:br/>
        <w:br/>
        <w:t>You now have everything you need to **live in abundance, attract success effortlessly, and expand into your highest potential.**</w:t>
        <w:br/>
        <w:br/>
        <w:t>Congratulations on completing *Manifestation Mastery*! The next chapter of your elevated life starts NOW!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