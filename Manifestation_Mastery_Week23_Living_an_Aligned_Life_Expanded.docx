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Manifestation Mastery – Week 23: Living an Aligned Life</w:t>
      </w:r>
    </w:p>
    <w:p>
      <w:pPr>
        <w:pStyle w:val="Heading2"/>
      </w:pPr>
      <w:r>
        <w:t>INTRODUCTION</w:t>
      </w:r>
    </w:p>
    <w:p>
      <w:r>
        <w:t>Welcome to Week 23 of *Manifestation Mastery*! This week, we’re diving into **Living an Aligned Life**—where manifestation becomes effortless because your actions, beliefs, and values are fully in sync.</w:t>
        <w:br/>
        <w:br/>
        <w:t>True success isn’t about hustling—it’s about **alignment.** When you live in alignment, opportunities flow, and success becomes inevitable.</w:t>
        <w:br/>
        <w:br/>
        <w:t>Today, we’re going to cover:</w:t>
        <w:br/>
        <w:t>1. **What it means to live in full alignment.**</w:t>
        <w:br/>
        <w:t>2. **How to recognize when you're out of alignment.**</w:t>
        <w:br/>
        <w:t>3. **Daily practices to stay in alignment and attract your best life.**</w:t>
      </w:r>
    </w:p>
    <w:p>
      <w:pPr>
        <w:pStyle w:val="Heading2"/>
      </w:pPr>
      <w:r>
        <w:t>SECTION 1: WHAT DOES IT MEAN TO LIVE AN ALIGNED LIFE?</w:t>
      </w:r>
    </w:p>
    <w:p>
      <w:r>
        <w:t>Living in alignment means that your **thoughts, emotions, and actions** are in harmony with your highest self.</w:t>
        <w:br/>
        <w:br/>
        <w:t>**Signs You Are in Alignment:**</w:t>
        <w:br/>
        <w:t>- You feel at peace and excited about your future.</w:t>
        <w:br/>
        <w:t>- Opportunities seem to come effortlessly.</w:t>
        <w:br/>
        <w:t>- You make decisions with confidence and clarity.</w:t>
        <w:br/>
        <w:br/>
        <w:t>**Signs You Are Out of Alignment:**</w:t>
        <w:br/>
        <w:t>- You feel stuck, anxious, or frustrated.</w:t>
        <w:br/>
        <w:t>- You keep running into resistance and roadblocks.</w:t>
        <w:br/>
        <w:t>- You are making choices based on fear instead of faith.</w:t>
        <w:br/>
        <w:br/>
        <w:t>Bob Proctor: ***“Your results will always tell you if you're in alignment.”***</w:t>
      </w:r>
    </w:p>
    <w:p>
      <w:pPr>
        <w:pStyle w:val="Heading2"/>
      </w:pPr>
      <w:r>
        <w:t>SECTION 2: HOW TO GET BACK INTO ALIGNMENT</w:t>
      </w:r>
    </w:p>
    <w:p>
      <w:r>
        <w:t>**1. Tune into Your Inner Guidance**</w:t>
        <w:br/>
        <w:t>- Your intuition is always guiding you—listen to it.</w:t>
        <w:br/>
        <w:t>- If something feels forced or draining, it’s not aligned.</w:t>
        <w:br/>
        <w:br/>
        <w:t>**2. Align Your Actions with Your Intentions**</w:t>
        <w:br/>
        <w:t>- Make decisions that reflect the life you want, not the life you fear.</w:t>
        <w:br/>
        <w:t>- Ask: *Would my highest self make this choice?*</w:t>
        <w:br/>
        <w:br/>
        <w:t>**3. Raise Your Emotional &amp; Vibrational State**</w:t>
        <w:br/>
        <w:t>- Spend time doing things that bring you joy.</w:t>
        <w:br/>
        <w:t>- Use movement, nature, and mindfulness to realign.</w:t>
      </w:r>
    </w:p>
    <w:p>
      <w:pPr>
        <w:pStyle w:val="Heading2"/>
      </w:pPr>
      <w:r>
        <w:t>SECTION 3: DAILY PRACTICES TO STAY IN ALIGNMENT</w:t>
      </w:r>
    </w:p>
    <w:p>
      <w:r>
        <w:t>1. **Morning Alignment Ritual** – Set intentions for how you want to feel and show up.</w:t>
        <w:br/>
        <w:t>2. **Check-in Throughout the Day** – If you feel resistance, pause and realign.</w:t>
        <w:br/>
        <w:t>3. **Evening Reflection** – Ask: *Did I live in alignment today? What can I adjust?*</w:t>
      </w:r>
    </w:p>
    <w:p>
      <w:pPr>
        <w:pStyle w:val="Heading2"/>
      </w:pPr>
      <w:r>
        <w:t>SECTION 4: YOUR HOMEWORK &amp; ACTION STEPS</w:t>
      </w:r>
    </w:p>
    <w:p>
      <w:r>
        <w:t>1. **Identify One Area of Your Life That Feels Out of Alignment** – What’s one habit, job, or relationship that needs adjusting?</w:t>
        <w:br/>
        <w:t>2. **Make One Shift This Week** – Take an action that aligns you with your highest self.</w:t>
        <w:br/>
        <w:t>3. **Commit to an Alignment Practice** – Choose one daily practice to reinforce alignment.</w:t>
      </w:r>
    </w:p>
    <w:p>
      <w:pPr>
        <w:pStyle w:val="Heading2"/>
      </w:pPr>
      <w:r>
        <w:t>CLOSING STATEMENT</w:t>
      </w:r>
    </w:p>
    <w:p>
      <w:r>
        <w:t>When you live in alignment, you step into ease, flow, and effortless success.</w:t>
        <w:br/>
        <w:br/>
        <w:t>Next week, we’re diving into ***The Elevated Life***—where we integrate all these lessons to create a powerful, abundant future.</w:t>
        <w:br/>
        <w:br/>
        <w:t>For now, focus on alignment, take inspired action, and I’ll see you in the next lesson!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