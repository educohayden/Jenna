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20: Trusting the Process</w:t>
      </w:r>
    </w:p>
    <w:p>
      <w:pPr>
        <w:pStyle w:val="Heading2"/>
      </w:pPr>
      <w:r>
        <w:t>INTRODUCTION</w:t>
      </w:r>
    </w:p>
    <w:p>
      <w:r>
        <w:t>Welcome to Week 20 of *Manifestation Mastery*! This is the final week of **Phase 5: Quantum Leaps**, and today we’re talking about **Trusting the Process.**</w:t>
        <w:br/>
        <w:br/>
        <w:t>One of the biggest mistakes people make is **doubting the process** when results don’t show up instantly. But manifestation follows **divine timing, not your timeline.**</w:t>
        <w:br/>
        <w:br/>
        <w:t>The more you trust, the faster things unfold. When you operate from doubt or impatience, you introduce resistance, slowing everything down.</w:t>
        <w:br/>
        <w:br/>
        <w:t>Today, we’re going to cover:</w:t>
        <w:br/>
        <w:t>1. **Why trust is essential in manifestation.**</w:t>
        <w:br/>
        <w:t>2. **How to release resistance and surrender.**</w:t>
        <w:br/>
        <w:t>3. **A daily practice to stay in faith and certainty.**</w:t>
      </w:r>
    </w:p>
    <w:p>
      <w:pPr>
        <w:pStyle w:val="Heading2"/>
      </w:pPr>
      <w:r>
        <w:t>SECTION 1: WHY TRUSTING THE PROCESS IS CRUCIAL</w:t>
      </w:r>
    </w:p>
    <w:p>
      <w:r>
        <w:t>Neville Goddard: ***“Your faith in the unseen determines your reality.”***</w:t>
        <w:br/>
        <w:br/>
        <w:t>Most people only trust when they see proof, but the universe doesn’t work that way. You must hold the belief *before* the evidence appears.</w:t>
        <w:br/>
        <w:br/>
        <w:t>**Signs You’re Not Trusting the Process:**</w:t>
        <w:br/>
        <w:t>- You feel anxious or impatient about your manifestation.</w:t>
        <w:br/>
        <w:t>- You constantly check for signs instead of living in certainty.</w:t>
        <w:br/>
        <w:t>- You feel discouraged when things don’t happen immediately.</w:t>
        <w:br/>
        <w:br/>
        <w:t>**Signs You’re in Full Trust:**</w:t>
        <w:br/>
        <w:t>- You feel peaceful, knowing it’s already done.</w:t>
        <w:br/>
        <w:t>- You take inspired action without obsessing over the outcome.</w:t>
        <w:br/>
        <w:t>- You celebrate progress, no matter how small.</w:t>
      </w:r>
    </w:p>
    <w:p>
      <w:pPr>
        <w:pStyle w:val="Heading2"/>
      </w:pPr>
      <w:r>
        <w:t>SECTION 2: HOW TO RELEASE RESISTANCE &amp; SURRENDER</w:t>
      </w:r>
    </w:p>
    <w:p>
      <w:r>
        <w:t>The fastest way to receive what you desire is to **let go of how it will happen.**</w:t>
        <w:br/>
        <w:br/>
        <w:t>**1. Stop Trying to Control the ‘How’**</w:t>
        <w:br/>
        <w:t>- Your job is to focus on *what* you want, not *how* it will come.</w:t>
        <w:br/>
        <w:t>- The universe works in ways beyond your imagination—trust it.</w:t>
        <w:br/>
        <w:br/>
        <w:t>**2. Detach from the Outcome**</w:t>
        <w:br/>
        <w:t>- Desperation blocks manifestation; certainty attracts it.</w:t>
        <w:br/>
        <w:t>- Repeat: *“I trust that everything is working out in my favor.”*</w:t>
        <w:br/>
        <w:br/>
        <w:t>**3. Live in the Energy of Already Having It**</w:t>
        <w:br/>
        <w:t>- Instead of waiting for results, embody the energy of success now.</w:t>
        <w:br/>
        <w:t>- Ask: *How would I feel and act if I knew it was already mine?* Then, start living that way.</w:t>
      </w:r>
    </w:p>
    <w:p>
      <w:pPr>
        <w:pStyle w:val="Heading2"/>
      </w:pPr>
      <w:r>
        <w:t>SECTION 3: DAILY PRACTICE TO STAY IN FAITH</w:t>
      </w:r>
    </w:p>
    <w:p>
      <w:r>
        <w:t>**Morning:** Set your intention and affirm your trust: *“Everything is unfolding perfectly.”*</w:t>
        <w:br/>
        <w:br/>
        <w:t>**During the Day:** Whenever doubt arises, shift your focus by saying: *“I choose trust over fear.”*</w:t>
        <w:br/>
        <w:br/>
        <w:t>**Evening:** Reflect on moments where things worked out unexpectedly—proof that the universe always supports you.</w:t>
      </w:r>
    </w:p>
    <w:p>
      <w:pPr>
        <w:pStyle w:val="Heading2"/>
      </w:pPr>
      <w:r>
        <w:t>SECTION 4: YOUR HOMEWORK &amp; ACTION STEPS</w:t>
      </w:r>
    </w:p>
    <w:p>
      <w:r>
        <w:t>1. **Identify One Area Where You’re Not Fully Trusting** – Where are you holding doubt?</w:t>
        <w:br/>
        <w:t>2. **Create a Trust Affirmation** – Example: *“I release control and trust the process.”*</w:t>
        <w:br/>
        <w:t>3. **Practice Surrendering for the Next 7 Days** – Let go of the outcome and focus on feeling aligned.</w:t>
      </w:r>
    </w:p>
    <w:p>
      <w:pPr>
        <w:pStyle w:val="Heading2"/>
      </w:pPr>
      <w:r>
        <w:t>CLOSING STATEMENT</w:t>
      </w:r>
    </w:p>
    <w:p>
      <w:r>
        <w:t>Trust is the final piece of manifestation. When you trust fully, miracles unfold effortlessly.</w:t>
        <w:br/>
        <w:br/>
        <w:t>This concludes **Phase 5: Quantum Leaps** and brings us to the final stage of *Manifestation Mastery.* Next, we move into **Phase 6: Living in Abundance**, where we anchor these principles into everyday life.</w:t>
        <w:br/>
        <w:br/>
        <w:t>For now, trust the process, surrender, and watch how the universe delivers in ways you never expected.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