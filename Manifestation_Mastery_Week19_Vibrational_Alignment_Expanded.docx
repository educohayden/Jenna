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Manifestation Mastery – Week 19: Vibrational Alignment</w:t>
      </w:r>
    </w:p>
    <w:p>
      <w:pPr>
        <w:pStyle w:val="Heading2"/>
      </w:pPr>
      <w:r>
        <w:t>INTRODUCTION</w:t>
      </w:r>
    </w:p>
    <w:p>
      <w:r>
        <w:t>Welcome to Week 19 of *Manifestation Mastery*! This week, we’re exploring **Vibrational Alignment**—the key to attracting success effortlessly.</w:t>
        <w:br/>
        <w:br/>
        <w:t>The Law of Attraction is actually a **Law of Vibration**—what you attract is a match for your dominant frequency. If you are aligned with abundance, success, and confidence, you’ll attract those experiences. But if your vibration is in fear, doubt, or scarcity, you’ll keep manifesting struggle.</w:t>
        <w:br/>
        <w:br/>
        <w:t>Today, we’re going to cover:</w:t>
        <w:br/>
        <w:t>1. **What vibrational alignment is and why it matters.**</w:t>
        <w:br/>
        <w:t>2. **How to raise your vibration to attract success.**</w:t>
        <w:br/>
        <w:t>3. **Daily practices for maintaining a high-frequency state.**</w:t>
      </w:r>
    </w:p>
    <w:p>
      <w:pPr>
        <w:pStyle w:val="Heading2"/>
      </w:pPr>
      <w:r>
        <w:t>SECTION 1: WHAT IS VIBRATIONAL ALIGNMENT?</w:t>
      </w:r>
    </w:p>
    <w:p>
      <w:r>
        <w:t>Everything in the universe operates at a certain frequency—including your thoughts, emotions, and beliefs. **Like attracts like**, which means you can only receive what matches your vibrational state.</w:t>
        <w:br/>
        <w:br/>
        <w:t>Neville Goddard: ***“Your assumption, though false, if persisted in, will harden into fact.”***</w:t>
        <w:br/>
        <w:br/>
        <w:t>This means that whatever you assume as true—whether positive or negative—will manifest into reality. If your dominant vibration is confidence and certainty, success becomes inevitable.</w:t>
      </w:r>
    </w:p>
    <w:p>
      <w:pPr>
        <w:pStyle w:val="Heading2"/>
      </w:pPr>
      <w:r>
        <w:t>SECTION 2: SIGNS YOU’RE OUT OF ALIGNMENT</w:t>
      </w:r>
    </w:p>
    <w:p>
      <w:r>
        <w:t>You can’t attract success if you’re vibrating at the frequency of doubt, lack, or fear. Here are some signs that your vibration is out of alignment:</w:t>
        <w:br/>
        <w:br/>
        <w:t>- **You feel stuck in your manifestations.**</w:t>
        <w:br/>
        <w:t>- **You experience a lot of obstacles and delays.**</w:t>
        <w:br/>
        <w:t>- **You constantly feel anxious or uncertain about your goals.**</w:t>
        <w:br/>
        <w:t>- **You feel disconnected from your vision or purpose.**</w:t>
        <w:br/>
        <w:br/>
        <w:t>The good news? Your vibration is **100% within your control**—and you can shift it *instantly.*</w:t>
      </w:r>
    </w:p>
    <w:p>
      <w:pPr>
        <w:pStyle w:val="Heading2"/>
      </w:pPr>
      <w:r>
        <w:t>SECTION 3: HOW TO RAISE YOUR VIBRATION &amp; ALIGN WITH SUCCESS</w:t>
      </w:r>
    </w:p>
    <w:p>
      <w:r>
        <w:t>To attract what you desire, you must **become an energetic match** for it. Here’s how:</w:t>
        <w:br/>
        <w:br/>
        <w:t>**1. Shift Your Internal State Before External Change Happens**</w:t>
        <w:br/>
        <w:t>- Stop waiting for success to feel successful. **Feel it now.**</w:t>
        <w:br/>
        <w:t>- Act, think, and make decisions **as if your manifestation has already happened.**</w:t>
        <w:br/>
        <w:br/>
        <w:t>**2. Master Your Emotional Frequency**</w:t>
        <w:br/>
        <w:t>- **Gratitude** raises your vibration instantly—write down three things you’re grateful for every morning.</w:t>
        <w:br/>
        <w:t>- **Excitement**—get excited about your goal as if it’s already here.</w:t>
        <w:br/>
        <w:t>- **Certainty**—adopt the belief that it’s already done.</w:t>
        <w:br/>
        <w:br/>
        <w:t>**3. Surround Yourself with High-Vibrational Energy**</w:t>
        <w:br/>
        <w:t>- Be mindful of the music, books, and conversations you engage in.</w:t>
        <w:br/>
        <w:t>- Spend time with people who uplift and inspire you.</w:t>
        <w:br/>
        <w:br/>
        <w:t>**4. Use Visualization &amp; Affirmations to Lock in Your Vibration**</w:t>
        <w:br/>
        <w:t>- Close your eyes and **see yourself already living your dream.**</w:t>
        <w:br/>
        <w:t>- Speak affirmations that reinforce your highest vibration: *“I am in total alignment with success and abundance.”*</w:t>
      </w:r>
    </w:p>
    <w:p>
      <w:pPr>
        <w:pStyle w:val="Heading2"/>
      </w:pPr>
      <w:r>
        <w:t>SECTION 4: DAILY ALIGNMENT PRACTICE</w:t>
      </w:r>
    </w:p>
    <w:p>
      <w:r>
        <w:t>1. **Morning Vibration Reset:** Start your day with gratitude, visualization, and affirmations.</w:t>
        <w:br/>
        <w:t>2. **Check Your Energy Throughout the Day:** If you feel off, shift with movement, music, or meditation.</w:t>
        <w:br/>
        <w:t>3. **End the Day in Alignment:** Review the wins of the day and affirm your success before bed.</w:t>
      </w:r>
    </w:p>
    <w:p>
      <w:pPr>
        <w:pStyle w:val="Heading2"/>
      </w:pPr>
      <w:r>
        <w:t>CLOSING STATEMENT</w:t>
      </w:r>
    </w:p>
    <w:p>
      <w:r>
        <w:t>Your vibration is your most powerful tool—use it wisely.</w:t>
        <w:br/>
        <w:br/>
        <w:t>Next week, we’re diving into ***Trusting the Process***—how to let go of doubt and allow manifestation to unfold naturally.</w:t>
        <w:br/>
        <w:br/>
        <w:t>For now, align your energy, embody your highest vibration, and I’ll see you in the next lesson!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