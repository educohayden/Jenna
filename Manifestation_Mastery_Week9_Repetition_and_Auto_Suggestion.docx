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9: Repetition &amp; Auto-Suggestion</w:t>
      </w:r>
    </w:p>
    <w:p>
      <w:pPr>
        <w:pStyle w:val="Heading2"/>
      </w:pPr>
      <w:r>
        <w:t>INTRODUCTION</w:t>
      </w:r>
    </w:p>
    <w:p>
      <w:r>
        <w:t>Welcome to Week 9 of *Manifestation Mastery*! You’ve learned how to shift your self-image, harness faith over fear, and make powerful decisions. Now, we’re moving into **Phase 3: Taking Aligned Action**—where we turn everything you’ve learned into automatic success habits.</w:t>
        <w:br/>
        <w:br/>
        <w:t>Today, we’re going to cover:</w:t>
        <w:br/>
        <w:t>1. **Why repetition is the key to reprogramming your subconscious mind.**</w:t>
        <w:br/>
        <w:t>2. **How auto-suggestion works and why it accelerates manifestation.**</w:t>
        <w:br/>
        <w:t>3. **A step-by-step process to use repetition and auto-suggestion daily.**</w:t>
      </w:r>
    </w:p>
    <w:p>
      <w:pPr>
        <w:pStyle w:val="Heading2"/>
      </w:pPr>
      <w:r>
        <w:t>SECTION 1: WHY REPETITION IS THE KEY TO REPROGRAMMING YOUR MIND</w:t>
      </w:r>
    </w:p>
    <w:p>
      <w:r>
        <w:t>Napoleon Hill: ***“Any idea, plan, or purpose may be placed in the mind through repetition of thought.”***</w:t>
        <w:br/>
        <w:br/>
        <w:t>Bob Proctor: ***“The only way to reprogram the subconscious mind is through constant spaced repetition.”***</w:t>
      </w:r>
    </w:p>
    <w:p>
      <w:pPr>
        <w:pStyle w:val="Heading2"/>
      </w:pPr>
      <w:r>
        <w:t>SECTION 2: HOW AUTO-SUGGESTION WORKS</w:t>
      </w:r>
    </w:p>
    <w:p>
      <w:r>
        <w:t>Neville Goddard: ***“Persist in the assumption that you already are the person you wish to be, and that which you desire will become your reality.”***</w:t>
        <w:br/>
        <w:br/>
        <w:t>Thomas Troward: ***“Our repeated thoughts create deep mental grooves, and these grooves determine the course of our actions and results.”***</w:t>
      </w:r>
    </w:p>
    <w:p>
      <w:pPr>
        <w:pStyle w:val="Heading2"/>
      </w:pPr>
      <w:r>
        <w:t>SECTION 3: HOW TO USE REPETITION &amp; AUTO-SUGGESTION DAILY</w:t>
      </w:r>
    </w:p>
    <w:p>
      <w:r>
        <w:t>Bob Proctor: ***“Words backed by emotion and repetition become deeply embedded beliefs.”***</w:t>
        <w:br/>
        <w:br/>
        <w:t>Key strategies:</w:t>
        <w:br/>
        <w:t>1. **Create a Clear, Powerful Affirmation** – Ensure it’s positive, present-tense, and emotionally charged.</w:t>
        <w:br/>
        <w:t>2. **Repeat Your Affirmations Out Loud 100 Times a Day** – This saturates the subconscious.</w:t>
        <w:br/>
        <w:t>3. **Record &amp; Listen to Your Own Voice** – Your subconscious trusts your own voice.</w:t>
        <w:br/>
        <w:t>4. **Use the Mirror Technique** – Say affirmations while looking into your own eyes.</w:t>
        <w:br/>
        <w:t>5. **Write Your Affirmations 20 Times Daily** – Reinforce the message through writing.</w:t>
      </w:r>
    </w:p>
    <w:p>
      <w:pPr>
        <w:pStyle w:val="Heading2"/>
      </w:pPr>
      <w:r>
        <w:t>SECTION 4: YOUR HOMEWORK &amp; ACTION STEPS</w:t>
      </w:r>
    </w:p>
    <w:p>
      <w:r>
        <w:t>1. **Choose One Core Affirmation** – Pick one that aligns with your biggest goal.</w:t>
        <w:br/>
        <w:t>2. **Say It Out Loud 100 Times Per Day** – Morning, afternoon, and night.</w:t>
        <w:br/>
        <w:t>3. **Record &amp; Listen to Your Own Voice Saying It** – Play it on repeat daily.</w:t>
        <w:br/>
        <w:t>4. **Use the Mirror Technique** – Speak your affirmation with power and belief.</w:t>
        <w:br/>
        <w:t>5. **Write It 20 Times Every Day** – Keep reinforcing the new belief.</w:t>
      </w:r>
    </w:p>
    <w:p>
      <w:pPr>
        <w:pStyle w:val="Heading2"/>
      </w:pPr>
      <w:r>
        <w:t>CLOSING STATEMENT</w:t>
      </w:r>
    </w:p>
    <w:p>
      <w:r>
        <w:t>This is one of the **most powerful practices** you will ever use.</w:t>
        <w:br/>
        <w:br/>
        <w:t>Next week, we’re diving into ***The Law of Compensation***—how to **multiply your results and wealth** by understanding how the universe rewards value.</w:t>
        <w:br/>
        <w:br/>
        <w:t>For now, commit to repetition. Rewire your mind. And I’ll see you in the next lesson!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