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17: Reprogramming Your Mind for Success</w:t>
      </w:r>
    </w:p>
    <w:p>
      <w:pPr>
        <w:pStyle w:val="Heading2"/>
      </w:pPr>
      <w:r>
        <w:t>Opening Scene – Engaging Introduction</w:t>
      </w:r>
    </w:p>
    <w:p>
      <w:r>
        <w:t>Jenna:</w:t>
        <w:br/>
        <w:t>Welcome back to *Manifestation Mastery*! This is *Week 17*, and today we’re diving into one of the most powerful concepts in personal development—**Reprogramming Your Mind for Success.**</w:t>
        <w:br/>
        <w:br/>
        <w:t>As Bob Proctor always said, *'If you can see it in your mind, you can hold it in your hand.'* But what happens when your mind is programmed with **limiting beliefs** that block success?</w:t>
        <w:br/>
        <w:br/>
        <w:t>US Andersen, in *Three Magic Words*, tells us: *'Your mind is the master key to success, for it alone shapes your destiny.'* If we want to **create new realities**, we must first **rewire our subconscious mind**. Today, I’ll show you exactly how to do that.</w:t>
      </w:r>
    </w:p>
    <w:p>
      <w:pPr>
        <w:pStyle w:val="Heading2"/>
      </w:pPr>
      <w:r>
        <w:t>Segment 1: Understanding the Subconscious Mind</w:t>
      </w:r>
    </w:p>
    <w:p>
      <w:r>
        <w:t>Jenna:</w:t>
        <w:br/>
        <w:t>Bob Proctor often spoke about the **paradigm**—the mental programming that controls 96% of our daily actions. Our subconscious mind is like a **thermostat**—it keeps us at the level we’ve been conditioned to believe we deserve.</w:t>
        <w:br/>
        <w:br/>
        <w:t>US Andersen explains: *'Your subconscious is like a fertile garden—whatever you plant in it will grow, whether it’s flowers or weeds.'*</w:t>
        <w:br/>
        <w:br/>
        <w:t>**So if we want success, we must plant the right seeds.**</w:t>
      </w:r>
    </w:p>
    <w:p>
      <w:pPr>
        <w:pStyle w:val="Heading2"/>
      </w:pPr>
      <w:r>
        <w:t>Segment 2: The 3-Step Reprogramming Process</w:t>
      </w:r>
    </w:p>
    <w:p>
      <w:r>
        <w:t>Jenna:</w:t>
        <w:br/>
        <w:t>To reprogram your mind for success, follow this **three-step process**:</w:t>
        <w:br/>
        <w:br/>
        <w:t>**Step 1: Awareness – Identify Limiting Beliefs**</w:t>
        <w:br/>
        <w:t>- Write down any thoughts like *'I’m not good enough'* or *'Money is hard to earn.'*</w:t>
        <w:br/>
        <w:t>- Ask yourself: *'Where did this belief come from? Is it true, or was it given to me by someone else?*</w:t>
        <w:br/>
        <w:br/>
        <w:t>**Step 2: Replace with Empowering Beliefs**</w:t>
        <w:br/>
        <w:t>- US Andersen teaches that *'You become what you think about most of the time.'* So replace disempowering thoughts with **affirmations that reinforce success.**</w:t>
        <w:br/>
        <w:t>- Example: Instead of *'I can’t make money easily,'* say *'Money flows to me effortlessly in abundance.'*</w:t>
        <w:br/>
        <w:br/>
        <w:t>**Step 3: Repetition &amp; Emotionalization**</w:t>
        <w:br/>
        <w:t>- Bob Proctor always emphasized **repetition**: *'Write your new beliefs daily. Say them out loud. FEEL them as real.'*</w:t>
        <w:br/>
        <w:t>- Visualize yourself **already achieving your goals** with strong emotion.</w:t>
      </w:r>
    </w:p>
    <w:p>
      <w:pPr>
        <w:pStyle w:val="Heading2"/>
      </w:pPr>
      <w:r>
        <w:t>Segment 3: A Success Story</w:t>
      </w:r>
    </w:p>
    <w:p>
      <w:r>
        <w:t>Jenna:</w:t>
        <w:br/>
        <w:t>One of the best examples of mind reprogramming is **Oprah Winfrey**. She grew up in poverty but **refused to accept it as her reality**. She constantly affirmed her worth and success, using visualization and belief to reprogram her mind. Today, she’s a billionaire media mogul.</w:t>
        <w:br/>
        <w:br/>
        <w:t>This proves Bob Proctor’s words: *'Your mind is like a powerful magnet—whatever you hold in it will manifest.'*</w:t>
      </w:r>
    </w:p>
    <w:p>
      <w:pPr>
        <w:pStyle w:val="Heading2"/>
      </w:pPr>
      <w:r>
        <w:t>Segment 4: Mind Reprogramming Exercise</w:t>
      </w:r>
    </w:p>
    <w:p>
      <w:r>
        <w:t>Jenna:</w:t>
        <w:br/>
        <w:t>Let’s do an exercise together. Grab a notebook and answer these questions:</w:t>
        <w:br/>
        <w:br/>
        <w:t>1. **What’s one limiting belief that has held you back?**</w:t>
        <w:br/>
        <w:t>2. **What empowering belief will you replace it with?** (Write it in the present tense, as if it’s already true.)</w:t>
        <w:br/>
        <w:t>3. **How will you reinforce this new belief daily?** (Affirmations, visualization, journaling, etc.)</w:t>
        <w:br/>
        <w:br/>
        <w:t>Now, commit to **repeating your new belief daily** until it becomes second nature.</w:t>
      </w:r>
    </w:p>
    <w:p>
      <w:pPr>
        <w:pStyle w:val="Heading2"/>
      </w:pPr>
      <w:r>
        <w:t>Closing &amp; Call to Action</w:t>
      </w:r>
    </w:p>
    <w:p>
      <w:r>
        <w:t>Jenna:</w:t>
        <w:br/>
        <w:t>Reprogramming your mind is the **key to unlocking your full potential.** As US Andersen said: *'You are the master of your fate—you are the creator of your own destiny.'*</w:t>
        <w:br/>
        <w:br/>
        <w:t>So what new belief are you choosing today? Drop it in the comments, and let’s shift together!</w:t>
        <w:br/>
        <w:br/>
        <w:t>I’ll see you in *Week 18*—until then, keep reprogramming and manifesting your best life!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