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Manifestation Mastery – Week 13: Aligning Actions with Intentions</w:t>
      </w:r>
    </w:p>
    <w:p>
      <w:pPr>
        <w:pStyle w:val="Heading2"/>
      </w:pPr>
      <w:r>
        <w:t>Opening Scene – Engaging Introduction</w:t>
      </w:r>
    </w:p>
    <w:p>
      <w:r>
        <w:t>Jenna:</w:t>
        <w:br/>
        <w:t>Welcome back to *Manifestation Mastery*! This is *Week 13*, and today we’re diving deep into one of the most critical principles of manifestation—*Aligning Actions with Intentions*.</w:t>
        <w:br/>
        <w:br/>
        <w:t>It’s not enough to just *think* about what we want. We must align our thoughts, emotions, and most importantly, our **actions** with our intentions. As Napoleon Hill famously said, *'Action is the real measure of intelligence.'*</w:t>
        <w:br/>
        <w:br/>
        <w:t>So today, we’re going to break down how to make sure your daily habits, decisions, and behaviors are in harmony with your vision. Because when your actions are aligned with your intentions, manifestation becomes inevitable.</w:t>
      </w:r>
    </w:p>
    <w:p>
      <w:pPr>
        <w:pStyle w:val="Heading2"/>
      </w:pPr>
      <w:r>
        <w:t>Segment 1: The Law of Action &amp; Manifestation</w:t>
      </w:r>
    </w:p>
    <w:p>
      <w:r>
        <w:t>Jenna:</w:t>
        <w:br/>
        <w:t>The *Law of Attraction* teaches us that our thoughts create our reality. But there’s another equally powerful law—the *Law of Action*.</w:t>
        <w:br/>
        <w:br/>
        <w:t>This law states that you must take **purposeful action** toward your desires to bring them into physical reality. Think about it:</w:t>
        <w:br/>
        <w:br/>
        <w:t>- You can visualize yourself in great shape, but without exercising and eating right, it won’t happen.</w:t>
        <w:br/>
        <w:t>- You can affirm financial abundance, but without making financial decisions that align with wealth-building, your reality won’t change.</w:t>
        <w:br/>
        <w:t>- You can dream of success, but without putting in the work, networking, and taking opportunities, success will remain just that—a dream.</w:t>
        <w:br/>
        <w:br/>
        <w:t>Jack Canfield, co-author of *Chicken Soup for the Soul*, says: *'Everything you want is on the other side of action.'* So let’s talk about how to bridge the gap between intention and action.</w:t>
      </w:r>
    </w:p>
    <w:p>
      <w:pPr>
        <w:pStyle w:val="Heading2"/>
      </w:pPr>
      <w:r>
        <w:t>Segment 2: The Three Steps to Aligning Actions with Intentions</w:t>
      </w:r>
    </w:p>
    <w:p>
      <w:r>
        <w:t>Jenna:</w:t>
        <w:br/>
        <w:t>There are **three key steps** to ensuring your actions align with your intentions:</w:t>
        <w:br/>
        <w:br/>
        <w:t>1. **Clarity: Define What You Truly Want**</w:t>
        <w:br/>
        <w:t xml:space="preserve">   - Get **super specific** about your goals.</w:t>
        <w:br/>
        <w:t xml:space="preserve">   - Write your goals in **present tense**, as if they are already happening.</w:t>
        <w:br/>
        <w:t xml:space="preserve">   - Ask yourself, *'What actions would my future self—the version of me who already has this—take daily?'*</w:t>
        <w:br/>
        <w:br/>
        <w:t>2. **Commitment: Embody the Energy of Success**</w:t>
        <w:br/>
        <w:t xml:space="preserve">   - Your **actions should match your identity**.</w:t>
        <w:br/>
        <w:t xml:space="preserve">   - Eliminate actions that contradict your goals.</w:t>
        <w:br/>
        <w:t xml:space="preserve">   - Use **affirmations + action** to reinforce your beliefs.</w:t>
        <w:br/>
        <w:br/>
        <w:t>3. **Consistency: Build Momentum**</w:t>
        <w:br/>
        <w:t xml:space="preserve">   - Small, aligned actions **compound over time**.</w:t>
        <w:br/>
        <w:t xml:space="preserve">   - James Clear, in *Atomic Habits*, says: *'You do not rise to the level of your goals. You fall to the level of your systems.'*</w:t>
        <w:br/>
        <w:t xml:space="preserve">   - **Set a daily ritual** to align your energy and action.</w:t>
      </w:r>
    </w:p>
    <w:p>
      <w:pPr>
        <w:pStyle w:val="Heading2"/>
      </w:pPr>
      <w:r>
        <w:t>Segment 3: Success Story – Real-Life Proof</w:t>
      </w:r>
    </w:p>
    <w:p>
      <w:r>
        <w:t>Jenna:</w:t>
        <w:br/>
        <w:t>Let me share a real-life example. Jim Carrey, before he became a Hollywood superstar, wrote himself a $10 million check for *acting services rendered* and carried it in his wallet. Every day, he aligned his actions with that intention—taking acting classes, attending auditions, and working on his craft. A few years later, he landed a movie role that paid him… exactly $10 million.</w:t>
        <w:br/>
        <w:br/>
        <w:t>What if he had just visualized but never took action? The check would have been meaningless. His actions brought his manifestation to life.</w:t>
      </w:r>
    </w:p>
    <w:p>
      <w:pPr>
        <w:pStyle w:val="Heading2"/>
      </w:pPr>
      <w:r>
        <w:t>Segment 4: Aligned Action Exercise</w:t>
      </w:r>
    </w:p>
    <w:p>
      <w:r>
        <w:t>Jenna:</w:t>
        <w:br/>
        <w:t>Now, let’s do an exercise together. Grab a notebook and answer these three questions:</w:t>
        <w:br/>
        <w:br/>
        <w:t>1. **What is one goal you’re manifesting right now?** Write it in present tense.</w:t>
        <w:br/>
        <w:t>2. **What actions would the version of you who already has this goal take daily?**</w:t>
        <w:br/>
        <w:t>3. **What’s one step you can take today to align with that version of you?**</w:t>
        <w:br/>
        <w:br/>
        <w:t>Write them down, commit to them, and take one aligned action **before the day ends.**</w:t>
      </w:r>
    </w:p>
    <w:p>
      <w:pPr>
        <w:pStyle w:val="Heading2"/>
      </w:pPr>
      <w:r>
        <w:t>Closing &amp; Call to Action</w:t>
      </w:r>
    </w:p>
    <w:p>
      <w:r>
        <w:t>Jenna:</w:t>
        <w:br/>
        <w:t>Remember, manifestation is a co-creation between **your energy and your effort**. The universe meets you at the level of your commitment.</w:t>
        <w:br/>
        <w:br/>
        <w:t>This week, focus on **aligning your actions with your intentions** and watch how quickly things start shifting in your life!</w:t>
        <w:br/>
        <w:br/>
        <w:t>If you found this lesson valuable, let me know in the comments: **What action are you committing to today?** And don’t forget to share this with someone who needs this message.</w:t>
        <w:br/>
        <w:br/>
        <w:t>I’ll see you next week for *Week 14*—until then, take aligned action and keep manifesting your dreams!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