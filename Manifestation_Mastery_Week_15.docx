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15: Overcoming Procrastination</w:t>
      </w:r>
    </w:p>
    <w:p>
      <w:pPr>
        <w:pStyle w:val="Heading2"/>
      </w:pPr>
      <w:r>
        <w:t>Opening Scene – Engaging Introduction</w:t>
      </w:r>
    </w:p>
    <w:p>
      <w:r>
        <w:t>Jenna:</w:t>
        <w:br/>
        <w:t>Welcome back to *Manifestation Mastery*! This is *Week 15*, and today we’re tackling one of the biggest obstacles to success—**Procrastination**.</w:t>
        <w:br/>
        <w:br/>
        <w:t xml:space="preserve">We all know what it feels like to put things off, waiting for the 'right time' to take action. But as Wallace D. Wattles reminds us in *The Science of Getting Rich*, *'Do not wait for a change of environment before you act; get a change of environment by action.'* </w:t>
        <w:br/>
        <w:br/>
        <w:t>Success is not about waiting—it’s about **acting now**. In today’s lesson, we’re going to uncover the root causes of procrastination and give you a step-by-step system to overcome it once and for all.</w:t>
      </w:r>
    </w:p>
    <w:p>
      <w:pPr>
        <w:pStyle w:val="Heading2"/>
      </w:pPr>
      <w:r>
        <w:t>Segment 1: Understanding Procrastination</w:t>
      </w:r>
    </w:p>
    <w:p>
      <w:r>
        <w:t>Jenna:</w:t>
        <w:br/>
        <w:t>Before we can overcome procrastination, we need to understand **why** we procrastinate. Charles Haanel, in *The Master Key System*, says: *'Procrastination is the thief of time, and it is also the thief of opportunity.'*</w:t>
        <w:br/>
        <w:br/>
        <w:t>There are **three main reasons** why people procrastinate:</w:t>
        <w:br/>
        <w:br/>
        <w:t>**1. Fear of Failure (or Success)**</w:t>
        <w:br/>
        <w:t>- You might be afraid that if you try and fail, it will confirm your doubts.</w:t>
        <w:br/>
        <w:t>- Alternatively, success might feel overwhelming, bringing responsibility or change.</w:t>
        <w:br/>
        <w:br/>
        <w:t>**2. Lack of Clarity**</w:t>
        <w:br/>
        <w:t>- If you don’t have a clear action plan, your brain resists starting.</w:t>
        <w:br/>
        <w:t>- Unclear goals lead to overwhelm, which leads to inaction.</w:t>
        <w:br/>
        <w:br/>
        <w:t>**3. Perfectionism**</w:t>
        <w:br/>
        <w:t>- The belief that everything must be 'perfect' before you begin keeps you stuck.</w:t>
        <w:br/>
        <w:t>- **Done is better than perfect**—you can always improve along the way.</w:t>
        <w:br/>
        <w:br/>
        <w:t>So how do we move past these blocks? Let’s go step by step.</w:t>
      </w:r>
    </w:p>
    <w:p>
      <w:pPr>
        <w:pStyle w:val="Heading2"/>
      </w:pPr>
      <w:r>
        <w:t>Segment 2: The 5-Step Anti-Procrastination System</w:t>
      </w:r>
    </w:p>
    <w:p>
      <w:r>
        <w:t>Jenna:</w:t>
        <w:br/>
        <w:t>If you struggle with procrastination, you need a **repeatable system** to beat it. Here’s a five-step approach to taking action immediately:</w:t>
        <w:br/>
        <w:br/>
        <w:t>**Step 1: The 5-Second Rule (Mel Robbins)**</w:t>
        <w:br/>
        <w:t>- Whenever you feel the urge to procrastinate, count *5-4-3-2-1*, and take action before your brain talks you out of it.</w:t>
        <w:br/>
        <w:br/>
        <w:t>**Step 2: Break It Down**</w:t>
        <w:br/>
        <w:t>- Overwhelm kills action. Break big tasks into **tiny steps** so they feel achievable.</w:t>
        <w:br/>
        <w:t>- Example: Instead of 'Write a book,' start with 'Write one paragraph.'</w:t>
        <w:br/>
        <w:br/>
        <w:t>**Step 3: Schedule It (Make It Real)**</w:t>
        <w:br/>
        <w:t>- Put it in your calendar. What gets scheduled gets done.</w:t>
        <w:br/>
        <w:t>- Treat personal commitments like **non-negotiable appointments**.</w:t>
        <w:br/>
        <w:br/>
        <w:t>**Step 4: Use the 'Two-Minute Rule'**</w:t>
        <w:br/>
        <w:t>- If a task takes **less than two minutes**, do it **immediately**.</w:t>
        <w:br/>
        <w:t>- If it takes longer, just commit to **starting** for two minutes.</w:t>
        <w:br/>
        <w:br/>
        <w:t>**Step 5: Reward Yourself**</w:t>
        <w:br/>
        <w:t>- Procrastination thrives on avoidance, but action thrives on **reward**.</w:t>
        <w:br/>
        <w:t>- Give yourself small wins (a break, coffee, music) after completing tasks.</w:t>
      </w:r>
    </w:p>
    <w:p>
      <w:pPr>
        <w:pStyle w:val="Heading2"/>
      </w:pPr>
      <w:r>
        <w:t>Segment 3: A Success Story</w:t>
      </w:r>
    </w:p>
    <w:p>
      <w:r>
        <w:t>Jenna:</w:t>
        <w:br/>
        <w:t>Let’s look at a real-life example—**Thomas Edison**. He didn’t invent the light bulb overnight. He made **1,000 attempts** before finding the right formula. Imagine if he had procrastinated out of fear of failure!</w:t>
        <w:br/>
        <w:br/>
        <w:t>He followed Wattles' principle: *'The only way to get ready for success is to start doing it now.'*</w:t>
        <w:br/>
        <w:br/>
        <w:t>Your dreams won’t manifest if they stay in your mind. Action is the bridge between **visualization and realization**.</w:t>
      </w:r>
    </w:p>
    <w:p>
      <w:pPr>
        <w:pStyle w:val="Heading2"/>
      </w:pPr>
      <w:r>
        <w:t>Segment 4: Action-Taking Exercise</w:t>
      </w:r>
    </w:p>
    <w:p>
      <w:r>
        <w:t>Jenna:</w:t>
        <w:br/>
        <w:t>Let’s put this into practice. Grab a notebook and answer these questions:</w:t>
        <w:br/>
        <w:br/>
        <w:t>1. **What’s one goal you’ve been procrastinating on?**</w:t>
        <w:br/>
        <w:t>2. **What’s the smallest action you can take today to move forward?**</w:t>
        <w:br/>
        <w:t>3. **How will you hold yourself accountable? (Schedule it, get an accountability partner, set a reward, etc.)**</w:t>
        <w:br/>
        <w:br/>
        <w:t>Now, take **one action before the day ends**—no excuses!</w:t>
      </w:r>
    </w:p>
    <w:p>
      <w:pPr>
        <w:pStyle w:val="Heading2"/>
      </w:pPr>
      <w:r>
        <w:t>Closing &amp; Call to Action</w:t>
      </w:r>
    </w:p>
    <w:p>
      <w:r>
        <w:t>Jenna:</w:t>
        <w:br/>
        <w:t>Procrastination is a habit—but so is **taking action**. The more you train yourself to act **immediately**, the more success will come naturally.</w:t>
        <w:br/>
        <w:br/>
        <w:t>Charles Haanel said it best: *'Genius is Omnipresent, and exists in everyone. It only requires the proper environment and the right incentive to call it into action.'*</w:t>
        <w:br/>
        <w:br/>
        <w:t>So, what action are you taking *right now*? Drop it in the comments and let’s move forward together!</w:t>
        <w:br/>
        <w:br/>
        <w:t>I’ll see you in *Week 16*—until then, take action and keep manifesting!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