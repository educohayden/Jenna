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18: The Power of Visualization</w:t>
      </w:r>
    </w:p>
    <w:p>
      <w:pPr>
        <w:pStyle w:val="Heading2"/>
      </w:pPr>
      <w:r>
        <w:t>Opening Scene – Engaging Introduction</w:t>
      </w:r>
    </w:p>
    <w:p>
      <w:r>
        <w:t>Jenna:</w:t>
        <w:br/>
        <w:t>Welcome to *Week 18* of *Manifestation Mastery*! This week, we’re exploring one of the most powerful tools for manifestation—**Visualization.**</w:t>
        <w:br/>
        <w:br/>
        <w:t>Maxwell Maltz, in *Psycho-Cybernetics*, said: *'Your nervous system cannot tell the difference between an actual experience and one vividly imagined.'* This means that when you visualize success, your brain **treats it as reality**, helping you take action with confidence.</w:t>
        <w:br/>
        <w:br/>
        <w:t>Robert Collier also taught: *'Visualize this thing that you want, see it, feel it, believe in it. Make your mental blueprint and begin to build.'*</w:t>
        <w:br/>
        <w:br/>
        <w:t>So today, we’ll uncover how to use visualization effectively to **turn thoughts into reality.**</w:t>
      </w:r>
    </w:p>
    <w:p>
      <w:pPr>
        <w:pStyle w:val="Heading2"/>
      </w:pPr>
      <w:r>
        <w:t>Segment 1: How Visualization Rewires the Brain</w:t>
      </w:r>
    </w:p>
    <w:p>
      <w:r>
        <w:t>Jenna:</w:t>
        <w:br/>
        <w:t>Visualization is not just *daydreaming*—it’s a powerful **scientific process** that programs your subconscious mind for success.</w:t>
        <w:br/>
        <w:br/>
        <w:t>Maxwell Maltz discovered that athletes, entrepreneurs, and top performers use mental imagery to **train their minds for success**.</w:t>
        <w:br/>
        <w:br/>
        <w:t>Why does it work?</w:t>
        <w:br/>
        <w:t>- Your brain creates **neural pathways** as if you are actually experiencing what you visualize.</w:t>
        <w:br/>
        <w:t>- Your **Reticular Activating System (RAS)** filters out distractions and focuses on opportunities aligned with your vision.</w:t>
        <w:br/>
        <w:t>- You develop a **winning mindset**, making success feel *normal* instead of *distant.*</w:t>
        <w:br/>
        <w:br/>
        <w:t>Robert Collier reminds us: *'All power is from within, and therefore under our own control.'* By visualizing our success daily, we take control of our **inner world**—which shapes our **outer world.**</w:t>
      </w:r>
    </w:p>
    <w:p>
      <w:pPr>
        <w:pStyle w:val="Heading2"/>
      </w:pPr>
      <w:r>
        <w:t>Segment 2: The 3-Step Visualization Process</w:t>
      </w:r>
    </w:p>
    <w:p>
      <w:r>
        <w:t>Jenna:</w:t>
        <w:br/>
        <w:t>To make visualization effective, follow these three steps:</w:t>
        <w:br/>
        <w:br/>
        <w:t>**Step 1: Create a Clear Mental Picture**</w:t>
        <w:br/>
        <w:t>- Don’t just imagine success vaguely—**see the details**.</w:t>
        <w:br/>
        <w:t>- Example: If you want financial freedom, visualize your **bank account balance, your home, the way you feel waking up every day.**</w:t>
        <w:br/>
        <w:t>- The clearer the image, the more powerful the effect.</w:t>
        <w:br/>
        <w:br/>
        <w:t>**Step 2: Engage All Senses &amp; Feelings**</w:t>
        <w:br/>
        <w:t>- Maxwell Maltz emphasized: *'See yourself successful. Always picture success, no matter how badly things seem to be going at the moment.'*</w:t>
        <w:br/>
        <w:t>- Imagine how your **goal smells, sounds, feels**—immerse yourself in the vision.</w:t>
        <w:br/>
        <w:br/>
        <w:t>**Step 3: Repetition &amp; Emotional Connection**</w:t>
        <w:br/>
        <w:t>- Robert Collier said: *'The great successful men of the world have used their imagination... they think ahead and create their mental picture, and then go to work materializing that picture.'*</w:t>
        <w:br/>
        <w:t>- Visualize **daily** for 5-10 minutes.</w:t>
        <w:br/>
        <w:t>- **Feel as if** it’s already happening—emotion strengthens the connection.</w:t>
      </w:r>
    </w:p>
    <w:p>
      <w:pPr>
        <w:pStyle w:val="Heading2"/>
      </w:pPr>
      <w:r>
        <w:t>Segment 3: A Success Story</w:t>
      </w:r>
    </w:p>
    <w:p>
      <w:r>
        <w:t>Jenna:</w:t>
        <w:br/>
        <w:t>One of the most famous examples of visualization is **Jim Carrey’s story**. Before he became famous, he wrote himself a $10 million check for *'acting services rendered'* and visualized himself receiving it. Years later, he landed a movie role that paid him exactly that amount!</w:t>
        <w:br/>
        <w:br/>
        <w:t>This aligns perfectly with Collier’s principle: *'First the mental, then the physical. First the thought, then the thing.'*</w:t>
        <w:br/>
        <w:br/>
        <w:t>Visualization is **not magic**—it’s a tool that **programs your mind for action.**</w:t>
      </w:r>
    </w:p>
    <w:p>
      <w:pPr>
        <w:pStyle w:val="Heading2"/>
      </w:pPr>
      <w:r>
        <w:t>Segment 4: Guided Visualization Exercise</w:t>
      </w:r>
    </w:p>
    <w:p>
      <w:r>
        <w:t>Jenna:</w:t>
        <w:br/>
        <w:t>Let’s do a quick **5-minute visualization** exercise.</w:t>
        <w:br/>
        <w:br/>
        <w:t>1. **Close your eyes and take a deep breath.**</w:t>
        <w:br/>
        <w:t>2. **Picture yourself already living your dream life.**</w:t>
        <w:br/>
        <w:t>3. **What do you see? Who is with you? How does it feel?**</w:t>
        <w:br/>
        <w:t>4. **Hold onto this feeling and let it sink into your subconscious.**</w:t>
        <w:br/>
        <w:br/>
        <w:t>Now, commit to visualizing this daily for the next 30 days!</w:t>
      </w:r>
    </w:p>
    <w:p>
      <w:pPr>
        <w:pStyle w:val="Heading2"/>
      </w:pPr>
      <w:r>
        <w:t>Closing &amp; Call to Action</w:t>
      </w:r>
    </w:p>
    <w:p>
      <w:r>
        <w:t>Jenna:</w:t>
        <w:br/>
        <w:t>Visualization is your **inner blueprint for success**. As Maxwell Maltz said: *'Man maintains his balance, poise, and sense of security only as he is moving forward.'*</w:t>
        <w:br/>
        <w:br/>
        <w:t>So what are you visualizing for your future? Drop it in the comments and let’s manifest together!</w:t>
        <w:br/>
        <w:br/>
        <w:t>I’ll see you in *Week 19*—until then, keep visualizing and taking inspired action!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