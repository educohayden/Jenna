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1: The Power of Awareness</w:t>
      </w:r>
    </w:p>
    <w:p>
      <w:pPr>
        <w:pStyle w:val="Heading2"/>
      </w:pPr>
      <w:r>
        <w:t>INTRODUCTION</w:t>
      </w:r>
    </w:p>
    <w:p>
      <w:r>
        <w:t>Welcome to Week 1 of *Manifestation Mastery*! I’m so excited to start this journey with you. This week, we’re diving into *The Power of Awareness*—which is the foundation of everything you will create in your life.</w:t>
        <w:br/>
        <w:br/>
        <w:t>Awareness is *the key* to transformation. If you don’t know where you are, you can’t change where you’re going. So today, we’re going to talk about:</w:t>
        <w:br/>
        <w:t>1. What awareness really means.</w:t>
        <w:br/>
        <w:t>2. How your current state of awareness shapes your reality.</w:t>
        <w:br/>
        <w:t>3. How to expand your awareness to start manifesting what you actually want.</w:t>
        <w:br/>
        <w:br/>
        <w:t>By the end of this training, you’ll have a whole new perspective on how powerful you truly are. Let’s get started!</w:t>
      </w:r>
    </w:p>
    <w:p>
      <w:pPr>
        <w:pStyle w:val="Heading2"/>
      </w:pPr>
      <w:r>
        <w:t>SECTION 1: WHAT IS AWARENESS?</w:t>
      </w:r>
    </w:p>
    <w:p>
      <w:r>
        <w:t>A lot of people go through life on autopilot. They wake up, follow the same routines, think the same thoughts, and wonder why nothing changes. But here’s the truth:</w:t>
        <w:br/>
        <w:br/>
        <w:t>***Your awareness is what shapes your reality.***</w:t>
        <w:br/>
        <w:br/>
        <w:t>So what is awareness?</w:t>
        <w:br/>
        <w:br/>
        <w:t>It’s your ability to observe your thoughts, beliefs, and emotions *without* reacting to them automatically. It’s recognizing the patterns running in your mind and realizing that you have the power to change them.</w:t>
        <w:br/>
        <w:br/>
        <w:t>Neville Goddard, one of the greatest teachers of manifestation, said:</w:t>
        <w:br/>
        <w:t>***"An awakened imagination works with a purpose. It creates and conserves the desirable, and transforms or destroys the undesirable."***</w:t>
        <w:br/>
        <w:br/>
        <w:t>In other words—when you become aware, you gain the power to direct your life instead of letting life direct you.</w:t>
      </w:r>
    </w:p>
    <w:p>
      <w:pPr>
        <w:pStyle w:val="Heading2"/>
      </w:pPr>
      <w:r>
        <w:t>SECTION 2: YOUR CURRENT STATE OF AWARENESS</w:t>
      </w:r>
    </w:p>
    <w:p>
      <w:r>
        <w:t>Right now, you are manifesting *exactly* what you are aware of.</w:t>
        <w:br/>
        <w:br/>
        <w:t>Think about your finances, your relationships, your health, your business—everything in your life is a direct reflection of your dominant state of awareness.</w:t>
        <w:br/>
        <w:br/>
        <w:t>- If you believe money is hard to earn, you will always struggle financially.</w:t>
        <w:br/>
        <w:t>- If you think relationships are difficult, you will attract challenging relationships.</w:t>
        <w:br/>
        <w:t>- If you feel unworthy of success, you will subconsciously block opportunities.</w:t>
        <w:br/>
        <w:br/>
        <w:t>The good news? ***The moment you recognize this, you have the power to change it.***</w:t>
        <w:br/>
        <w:br/>
        <w:t>So I want you to ask yourself:</w:t>
        <w:br/>
        <w:t>- What are my dominant thoughts about money, success, love, and happiness?</w:t>
        <w:br/>
        <w:t>- Are those thoughts in alignment with the life I actually want?</w:t>
        <w:br/>
        <w:br/>
        <w:t>Most people *aren’t even aware* that they are holding onto limiting beliefs. That’s why this first step is so crucial—because you can’t shift something you don’t recognize.</w:t>
      </w:r>
    </w:p>
    <w:p>
      <w:pPr>
        <w:pStyle w:val="Heading2"/>
      </w:pPr>
      <w:r>
        <w:t>SECTION 3: EXPANDING YOUR AWARENESS</w:t>
      </w:r>
    </w:p>
    <w:p>
      <w:r>
        <w:t>Now that you understand how your current awareness is shaping your reality, let’s talk about how to *expand* it so you can start manifesting what you truly desire.</w:t>
        <w:br/>
        <w:br/>
        <w:t>Here are three powerful ways to do this:</w:t>
      </w:r>
    </w:p>
    <w:p>
      <w:pPr>
        <w:pStyle w:val="Heading3"/>
      </w:pPr>
      <w:r>
        <w:t>1. Observe Without Judgment</w:t>
      </w:r>
    </w:p>
    <w:p>
      <w:r>
        <w:t>- Start noticing your thoughts and emotions throughout the day.</w:t>
        <w:br/>
        <w:t>- Instead of reacting automatically, take a step back and *observe*.</w:t>
        <w:br/>
        <w:t>- Ask yourself: *Is this thought serving me?*</w:t>
      </w:r>
    </w:p>
    <w:p>
      <w:pPr>
        <w:pStyle w:val="Heading3"/>
      </w:pPr>
      <w:r>
        <w:t>2. Shift Your Self-Image</w:t>
      </w:r>
    </w:p>
    <w:p>
      <w:r>
        <w:t>- Your self-image is the internal blueprint that determines what you allow yourself to have.</w:t>
        <w:br/>
        <w:t>- If you want to manifest wealth, you need to start *seeing yourself* as wealthy.</w:t>
        <w:br/>
        <w:t>- If you want love, you must see yourself as *worthy* of love.</w:t>
      </w:r>
    </w:p>
    <w:p>
      <w:pPr>
        <w:pStyle w:val="Heading3"/>
      </w:pPr>
      <w:r>
        <w:t>3. Change Your Internal Conversations</w:t>
      </w:r>
    </w:p>
    <w:p>
      <w:r>
        <w:t>- Most people talk to themselves in a negative way without even realizing it.</w:t>
        <w:br/>
        <w:t>- Pay attention to your inner dialogue—would you speak that way to a friend?</w:t>
        <w:br/>
        <w:t>- Start replacing limiting beliefs with empowering ones.</w:t>
        <w:br/>
        <w:br/>
        <w:t>For example, instead of saying *"I’m not good with money,"* say:</w:t>
        <w:br/>
        <w:t>*"I am learning to master money, and opportunities are always coming my way."*</w:t>
        <w:br/>
        <w:br/>
        <w:t>This might feel unnatural at first, but remember: ***Whatever you become aware of, you can change.***</w:t>
      </w:r>
    </w:p>
    <w:p>
      <w:pPr>
        <w:pStyle w:val="Heading2"/>
      </w:pPr>
      <w:r>
        <w:t>SECTION 4: YOUR HOMEWORK &amp; ACTION STEPS</w:t>
      </w:r>
    </w:p>
    <w:p>
      <w:r>
        <w:t>This week, I want you to take action on what we’ve talked about. Here’s your homework:</w:t>
        <w:br/>
        <w:br/>
        <w:t>1. **Awareness Journal:** Spend a few minutes each day writing down the thoughts and beliefs you notice.</w:t>
        <w:br/>
        <w:t>2. **Self-Image Shift:** Write a statement that reflects the *version of you* who already has what you desire. Read it daily.</w:t>
        <w:br/>
        <w:t>3. **Rewire Your Conversations:** Catch yourself when you say something limiting—pause, and reframe it into something empowering.</w:t>
        <w:br/>
        <w:br/>
        <w:t>Remember, *manifestation isn’t about forcing—it’s about becoming aware and shifting from within.* The more conscious you become, the more power you have to shape your life.</w:t>
        <w:br/>
        <w:br/>
        <w:t>Next week, we’ll be diving into ***The Law of Vibration*** and how to align your energy with your desires. But for now, focus on expanding your awareness, and I’ll see you in the next lesson!</w:t>
      </w:r>
    </w:p>
    <w:p>
      <w:pPr>
        <w:pStyle w:val="Heading2"/>
      </w:pPr>
      <w:r>
        <w:t>CLOSING STATEMENT</w:t>
      </w:r>
    </w:p>
    <w:p>
      <w:r>
        <w:t>You are on a journey of transformation, and it all starts with awareness. Trust yourself, stay consistent, and watch how your reality begins to shift.</w:t>
        <w:br/>
        <w:br/>
        <w:t>I can’t wait to hear about your breakthroughs—drop a comment or share your experiences in our group. See you next week!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