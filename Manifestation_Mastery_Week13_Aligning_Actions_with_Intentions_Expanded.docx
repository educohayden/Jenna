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Manifestation Mastery – Week 13: Aligning Actions with Intentions</w:t>
      </w:r>
    </w:p>
    <w:p>
      <w:pPr>
        <w:pStyle w:val="Heading2"/>
      </w:pPr>
      <w:r>
        <w:t>INTRODUCTION</w:t>
      </w:r>
    </w:p>
    <w:p>
      <w:r>
        <w:t>Welcome to Week 13 of *Manifestation Mastery*! We are now in **Phase 4: Taking Inspired Action**—where we bridge the gap between thought and reality.</w:t>
        <w:br/>
        <w:br/>
        <w:t>Most people struggle with manifestation because they think intention alone is enough. But ***intention without aligned action leads to frustration.***</w:t>
        <w:br/>
        <w:br/>
        <w:t>Today, we’re going to cover:</w:t>
        <w:br/>
        <w:t>1. **Why aligned action is the missing link in manifestation.**</w:t>
        <w:br/>
        <w:t>2. **How to ensure your actions match your intentions.**</w:t>
        <w:br/>
        <w:t>3. **A step-by-step process to take action that accelerates your manifestations.**</w:t>
        <w:br/>
        <w:br/>
        <w:t>By the end of this lesson, you’ll know how to move in sync with your goals and create tangible results faster.</w:t>
      </w:r>
    </w:p>
    <w:p>
      <w:pPr>
        <w:pStyle w:val="Heading2"/>
      </w:pPr>
      <w:r>
        <w:t>SECTION 1: WHY ALIGNED ACTION IS ESSENTIAL</w:t>
      </w:r>
    </w:p>
    <w:p>
      <w:r>
        <w:t>Bob Proctor: ***“Faith and action must go hand in hand. Faith without action is delusion.”***</w:t>
        <w:br/>
        <w:br/>
        <w:t>Manifestation isn’t just about thinking—it requires **aligned movement.**</w:t>
        <w:br/>
        <w:br/>
        <w:t>If your actions contradict your desires, you create resistance. If you desire wealth but make choices that align with scarcity (like underpricing your services or avoiding investment opportunities), you're out of sync with abundance.</w:t>
        <w:br/>
        <w:br/>
        <w:t>Success isn’t random—it follows those who align their **thoughts, emotions, and actions** toward a single direction.</w:t>
      </w:r>
    </w:p>
    <w:p>
      <w:pPr>
        <w:pStyle w:val="Heading2"/>
      </w:pPr>
      <w:r>
        <w:t>SECTION 2: HOW TO ALIGN YOUR ACTIONS WITH YOUR INTENTIONS</w:t>
      </w:r>
    </w:p>
    <w:p>
      <w:r>
        <w:t>**Step 1: Get Crystal Clear on Your Intentions**</w:t>
        <w:br/>
        <w:t>- Define exactly what you want. Be specific.</w:t>
        <w:br/>
        <w:t>- Example: Instead of ‘I want more money,’ say ‘I earn $10,000 per month through my business.’</w:t>
        <w:br/>
        <w:br/>
        <w:t>**Step 2: Take Actions That Reflect Your Desired Outcome**</w:t>
        <w:br/>
        <w:t>- If you desire success, take actions successful people take.</w:t>
        <w:br/>
        <w:t>- Example: Instead of waiting for clients to come to you, actively market yourself and expand your network.</w:t>
        <w:br/>
        <w:br/>
        <w:t>**Step 3: Follow Inspired Ideas &amp; Nudges**</w:t>
        <w:br/>
        <w:t>- Pay attention to intuitive nudges—your gut instinct is often the universe directing you.</w:t>
        <w:br/>
        <w:t>- If you get an idea, **act on it immediately** before self-doubt sets in.</w:t>
      </w:r>
    </w:p>
    <w:p>
      <w:pPr>
        <w:pStyle w:val="Heading2"/>
      </w:pPr>
      <w:r>
        <w:t>SECTION 3: YOUR DAILY ACTION ALIGNMENT PRACTICE</w:t>
      </w:r>
    </w:p>
    <w:p>
      <w:r>
        <w:t>1. **Each morning, write down your top 3 aligned actions for the day.**</w:t>
        <w:br/>
        <w:t>2. **Take action immediately—no waiting, no hesitation.**</w:t>
        <w:br/>
        <w:t>3. **Before bed, review your actions and adjust for the next day.**</w:t>
        <w:br/>
        <w:br/>
        <w:t>This daily practice rewires your mind for success and keeps you in **constant momentum.**</w:t>
      </w:r>
    </w:p>
    <w:p>
      <w:pPr>
        <w:pStyle w:val="Heading2"/>
      </w:pPr>
      <w:r>
        <w:t>SECTION 4: YOUR HOMEWORK &amp; ACTION STEPS</w:t>
      </w:r>
    </w:p>
    <w:p>
      <w:r>
        <w:t>1. **Clarify Your Goal** – Define your next-level intention in a written statement.</w:t>
        <w:br/>
        <w:t>2. **Identify Three Aligned Actions** – List three specific actions to take toward your goal today.</w:t>
        <w:br/>
        <w:t>3. **Take Inspired Action Immediately** – Choose one action and do it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